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Speak Up Cambridge</w:t>
      </w:r>
    </w:p>
    <w:p>
      <w:pPr>
        <w:pStyle w:val="Heading1"/>
        <w:jc w:val="center"/>
      </w:pPr>
      <w:r>
        <w:t>Meeting Agenda</w:t>
      </w:r>
    </w:p>
    <w:p>
      <w:pPr>
        <w:pStyle w:val="Heading2"/>
        <w:jc w:val="center"/>
      </w:pPr>
      <w:r>
        <w:t>{{DATE}}</w:t>
      </w:r>
    </w:p>
    <w:p>
      <w:pPr>
        <w:jc w:val="center"/>
      </w:pPr>
      <w:r>
        <w:t>{{TIME}}</w:t>
      </w:r>
    </w:p>
    <w:p/>
    <w:p>
      <w:r>
        <w:t>Theme: {{THEME}}</w:t>
      </w:r>
    </w:p>
    <w:p>
      <w:r>
        <w:t>Word of the Day: {{WORD_OF_THE_DAY}}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Notes</w:t>
            </w:r>
          </w:p>
        </w:tc>
      </w:tr>
    </w:tbl>
    <w:p/>
    <w:p>
      <w:r>
        <w:t>Zoom: {{ZOOM_LINK}}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